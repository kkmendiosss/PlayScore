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27A25" w14:textId="58CD6D08" w:rsidR="006C6270" w:rsidRDefault="00983478">
      <w:pPr>
        <w:pStyle w:val="Ttulo"/>
        <w:rPr>
          <w:lang w:val="pt-PT"/>
        </w:rPr>
      </w:pPr>
      <w:r w:rsidRPr="00E264A4">
        <w:rPr>
          <w:lang w:val="pt-PT"/>
        </w:rPr>
        <w:t xml:space="preserve">Relatório de Teste de Usabilidade – </w:t>
      </w:r>
      <w:proofErr w:type="spellStart"/>
      <w:r w:rsidR="008F11E1" w:rsidRPr="00E264A4">
        <w:rPr>
          <w:lang w:val="pt-PT"/>
        </w:rPr>
        <w:t>Playscore</w:t>
      </w:r>
      <w:proofErr w:type="spellEnd"/>
    </w:p>
    <w:p w14:paraId="5BDCA538" w14:textId="41801AFB" w:rsidR="00E264A4" w:rsidRPr="00E264A4" w:rsidRDefault="00E264A4" w:rsidP="00E264A4">
      <w:pPr>
        <w:pStyle w:val="Ttulo1"/>
        <w:rPr>
          <w:lang w:val="pt-PT"/>
        </w:rPr>
      </w:pPr>
      <w:r>
        <w:rPr>
          <w:lang w:val="pt-PT"/>
        </w:rPr>
        <w:t>Grupo_5</w:t>
      </w:r>
    </w:p>
    <w:p w14:paraId="4B40D35F" w14:textId="77777777" w:rsidR="000B3533" w:rsidRDefault="00E264A4">
      <w:pPr>
        <w:pStyle w:val="Ttulo1"/>
        <w:rPr>
          <w:lang w:val="pt-PT"/>
        </w:rPr>
      </w:pPr>
      <w:r>
        <w:rPr>
          <w:lang w:val="pt-PT"/>
        </w:rPr>
        <w:t>Samuel Cardoso 2201255</w:t>
      </w:r>
    </w:p>
    <w:p w14:paraId="06D03744" w14:textId="5FEABC25" w:rsidR="006C6270" w:rsidRPr="00E264A4" w:rsidRDefault="006C3059">
      <w:pPr>
        <w:pStyle w:val="Ttulo1"/>
        <w:rPr>
          <w:lang w:val="pt-PT"/>
        </w:rPr>
      </w:pPr>
      <w:r w:rsidRPr="00E264A4">
        <w:rPr>
          <w:lang w:val="pt-PT"/>
        </w:rPr>
        <w:t>Tarefas Realizadas</w:t>
      </w:r>
    </w:p>
    <w:p w14:paraId="74556DBE" w14:textId="0FD256F7" w:rsidR="006C6270" w:rsidRDefault="00E264A4" w:rsidP="00E264A4">
      <w:pPr>
        <w:pStyle w:val="Listacommarcas"/>
        <w:numPr>
          <w:ilvl w:val="0"/>
          <w:numId w:val="0"/>
        </w:numPr>
        <w:ind w:left="360"/>
        <w:rPr>
          <w:lang w:val="pt-PT"/>
        </w:rPr>
      </w:pPr>
      <w:r w:rsidRPr="00E264A4">
        <w:rPr>
          <w:lang w:val="pt-PT"/>
        </w:rPr>
        <w:t xml:space="preserve">As tarefas atribuídas ao participante no </w:t>
      </w:r>
      <w:proofErr w:type="spellStart"/>
      <w:r w:rsidRPr="00E264A4">
        <w:rPr>
          <w:lang w:val="pt-PT"/>
        </w:rPr>
        <w:t>PlayScore</w:t>
      </w:r>
      <w:proofErr w:type="spellEnd"/>
      <w:r w:rsidRPr="00E264A4">
        <w:rPr>
          <w:lang w:val="pt-PT"/>
        </w:rPr>
        <w:t xml:space="preserve"> foram:</w:t>
      </w:r>
      <w:r w:rsidR="00983478" w:rsidRPr="00E264A4">
        <w:rPr>
          <w:lang w:val="pt-PT"/>
        </w:rPr>
        <w:t xml:space="preserve">1. Pesquisar </w:t>
      </w:r>
      <w:r>
        <w:rPr>
          <w:lang w:val="pt-PT"/>
        </w:rPr>
        <w:t xml:space="preserve">de </w:t>
      </w:r>
      <w:r w:rsidR="00983478" w:rsidRPr="00E264A4">
        <w:rPr>
          <w:lang w:val="pt-PT"/>
        </w:rPr>
        <w:t xml:space="preserve">um </w:t>
      </w:r>
      <w:r w:rsidR="00BE3176" w:rsidRPr="00E264A4">
        <w:rPr>
          <w:lang w:val="pt-PT"/>
        </w:rPr>
        <w:t>jogo</w:t>
      </w:r>
      <w:r w:rsidR="00983478" w:rsidRPr="00E264A4">
        <w:rPr>
          <w:lang w:val="pt-PT"/>
        </w:rPr>
        <w:t xml:space="preserve"> à escolha e ler a sinopse.</w:t>
      </w:r>
    </w:p>
    <w:p w14:paraId="355D33B3" w14:textId="77777777" w:rsidR="00E264A4" w:rsidRPr="00E264A4" w:rsidRDefault="00E264A4" w:rsidP="00E264A4">
      <w:pPr>
        <w:pStyle w:val="Listacommarcas"/>
        <w:numPr>
          <w:ilvl w:val="0"/>
          <w:numId w:val="0"/>
        </w:numPr>
        <w:ind w:left="360"/>
        <w:rPr>
          <w:lang w:val="pt-PT"/>
        </w:rPr>
      </w:pPr>
    </w:p>
    <w:p w14:paraId="0C5FF827" w14:textId="4513E033" w:rsidR="006C6270" w:rsidRDefault="00E264A4">
      <w:pPr>
        <w:pStyle w:val="Listacommarcas"/>
        <w:rPr>
          <w:lang w:val="pt-PT"/>
        </w:rPr>
      </w:pPr>
      <w:r>
        <w:rPr>
          <w:lang w:val="pt-PT"/>
        </w:rPr>
        <w:t>1</w:t>
      </w:r>
      <w:r w:rsidR="00983478" w:rsidRPr="00E264A4">
        <w:rPr>
          <w:lang w:val="pt-PT"/>
        </w:rPr>
        <w:t>. Registar-se e fazer login.</w:t>
      </w:r>
    </w:p>
    <w:p w14:paraId="1C16E72E" w14:textId="659E1449" w:rsidR="00E264A4" w:rsidRPr="00E264A4" w:rsidRDefault="00E264A4">
      <w:pPr>
        <w:pStyle w:val="Listacommarcas"/>
        <w:rPr>
          <w:lang w:val="pt-PT"/>
        </w:rPr>
      </w:pPr>
      <w:r>
        <w:rPr>
          <w:lang w:val="pt-PT"/>
        </w:rPr>
        <w:t>2.</w:t>
      </w:r>
      <w:r w:rsidRPr="00E264A4">
        <w:rPr>
          <w:lang w:val="pt-PT"/>
        </w:rPr>
        <w:t xml:space="preserve"> </w:t>
      </w:r>
      <w:r w:rsidR="00C70C66">
        <w:rPr>
          <w:lang w:val="pt-PT"/>
        </w:rPr>
        <w:t>Pesquisar um jogo que esteja interessado (</w:t>
      </w:r>
      <w:proofErr w:type="gramStart"/>
      <w:r w:rsidR="00C70C66">
        <w:rPr>
          <w:lang w:val="pt-PT"/>
        </w:rPr>
        <w:t>catalogo</w:t>
      </w:r>
      <w:proofErr w:type="gramEnd"/>
      <w:r w:rsidR="00C70C66">
        <w:rPr>
          <w:lang w:val="pt-PT"/>
        </w:rPr>
        <w:t>)</w:t>
      </w:r>
    </w:p>
    <w:p w14:paraId="58BFB9D2" w14:textId="4921632F" w:rsidR="006C6270" w:rsidRPr="00E264A4" w:rsidRDefault="00E264A4">
      <w:pPr>
        <w:pStyle w:val="Listacommarcas"/>
        <w:rPr>
          <w:lang w:val="pt-PT"/>
        </w:rPr>
      </w:pPr>
      <w:r>
        <w:rPr>
          <w:lang w:val="pt-PT"/>
        </w:rPr>
        <w:t>3</w:t>
      </w:r>
      <w:r w:rsidR="00983478" w:rsidRPr="00E264A4">
        <w:rPr>
          <w:lang w:val="pt-PT"/>
        </w:rPr>
        <w:t xml:space="preserve">. </w:t>
      </w:r>
      <w:r w:rsidR="00C70C66">
        <w:rPr>
          <w:lang w:val="pt-PT"/>
        </w:rPr>
        <w:t>Avaliar um jogo de 0 a 5</w:t>
      </w:r>
    </w:p>
    <w:p w14:paraId="4E489C55" w14:textId="6C4EED02" w:rsidR="006C6270" w:rsidRPr="00E264A4" w:rsidRDefault="00E264A4">
      <w:pPr>
        <w:pStyle w:val="Listacommarcas"/>
        <w:rPr>
          <w:lang w:val="pt-PT"/>
        </w:rPr>
      </w:pPr>
      <w:r>
        <w:rPr>
          <w:lang w:val="pt-PT"/>
        </w:rPr>
        <w:t>4</w:t>
      </w:r>
      <w:r w:rsidR="00983478" w:rsidRPr="00E264A4">
        <w:rPr>
          <w:lang w:val="pt-PT"/>
        </w:rPr>
        <w:t>.</w:t>
      </w:r>
      <w:r w:rsidR="00C70C66">
        <w:rPr>
          <w:lang w:val="pt-PT"/>
        </w:rPr>
        <w:t xml:space="preserve"> E</w:t>
      </w:r>
      <w:r w:rsidRPr="00E264A4">
        <w:rPr>
          <w:lang w:val="pt-PT"/>
        </w:rPr>
        <w:t>screver um breve comentário sobre um jogo.</w:t>
      </w:r>
    </w:p>
    <w:p w14:paraId="52A24A0F" w14:textId="6241C5BA" w:rsidR="006C6270" w:rsidRPr="00E264A4" w:rsidRDefault="00E264A4">
      <w:pPr>
        <w:pStyle w:val="Listacommarcas"/>
        <w:rPr>
          <w:lang w:val="pt-PT"/>
        </w:rPr>
      </w:pPr>
      <w:r>
        <w:rPr>
          <w:lang w:val="pt-PT"/>
        </w:rPr>
        <w:t>5</w:t>
      </w:r>
      <w:r w:rsidR="00983478" w:rsidRPr="00E264A4">
        <w:rPr>
          <w:lang w:val="pt-PT"/>
        </w:rPr>
        <w:t>.</w:t>
      </w:r>
      <w:r w:rsidR="006C3059" w:rsidRPr="00E264A4">
        <w:rPr>
          <w:lang w:val="pt-PT"/>
        </w:rPr>
        <w:t xml:space="preserve"> </w:t>
      </w:r>
      <w:r w:rsidRPr="00E264A4">
        <w:rPr>
          <w:lang w:val="pt-PT"/>
        </w:rPr>
        <w:t>Filtrar a lista de jogos por género ou plataforma.</w:t>
      </w:r>
    </w:p>
    <w:p w14:paraId="370011D8" w14:textId="76D6C8B3" w:rsidR="006C6270" w:rsidRDefault="006C3059">
      <w:pPr>
        <w:pStyle w:val="Ttulo1"/>
      </w:pPr>
      <w:proofErr w:type="spellStart"/>
      <w:r>
        <w:t>Participantes</w:t>
      </w:r>
      <w:proofErr w:type="spellEnd"/>
      <w:r>
        <w:t xml:space="preserve"> e </w:t>
      </w:r>
      <w:proofErr w:type="spellStart"/>
      <w:r>
        <w:t>Resultados</w:t>
      </w:r>
      <w:proofErr w:type="spellEnd"/>
    </w:p>
    <w:p w14:paraId="2DEA40A8" w14:textId="764A358A" w:rsidR="00E264A4" w:rsidRDefault="00E264A4" w:rsidP="006C3059"/>
    <w:tbl>
      <w:tblPr>
        <w:tblStyle w:val="SombreadoClaro-Cor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64A4" w14:paraId="5643668A" w14:textId="77777777" w:rsidTr="00E26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8BD3A1" w14:textId="77777777" w:rsidR="00E264A4" w:rsidRDefault="00E264A4" w:rsidP="00EB15C7">
            <w:proofErr w:type="spellStart"/>
            <w:r>
              <w:t>Participante</w:t>
            </w:r>
            <w:proofErr w:type="spellEnd"/>
          </w:p>
        </w:tc>
        <w:tc>
          <w:tcPr>
            <w:tcW w:w="1728" w:type="dxa"/>
          </w:tcPr>
          <w:p w14:paraId="74429B1B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Perfil</w:t>
            </w:r>
            <w:proofErr w:type="spellEnd"/>
          </w:p>
        </w:tc>
        <w:tc>
          <w:tcPr>
            <w:tcW w:w="1728" w:type="dxa"/>
          </w:tcPr>
          <w:p w14:paraId="3A454FEC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Tarefas</w:t>
            </w:r>
            <w:proofErr w:type="spellEnd"/>
            <w:r>
              <w:t xml:space="preserve"> </w:t>
            </w:r>
            <w:proofErr w:type="spellStart"/>
            <w:r>
              <w:t>Concluídas</w:t>
            </w:r>
            <w:proofErr w:type="spellEnd"/>
          </w:p>
        </w:tc>
        <w:tc>
          <w:tcPr>
            <w:tcW w:w="1728" w:type="dxa"/>
          </w:tcPr>
          <w:p w14:paraId="1017E6FB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Dificuldades</w:t>
            </w:r>
            <w:proofErr w:type="spellEnd"/>
            <w:r>
              <w:t xml:space="preserve"> </w:t>
            </w:r>
            <w:proofErr w:type="spellStart"/>
            <w:r>
              <w:t>Encontradas</w:t>
            </w:r>
            <w:proofErr w:type="spellEnd"/>
          </w:p>
        </w:tc>
        <w:tc>
          <w:tcPr>
            <w:tcW w:w="1728" w:type="dxa"/>
          </w:tcPr>
          <w:p w14:paraId="0004E149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Classificação</w:t>
            </w:r>
            <w:proofErr w:type="spellEnd"/>
            <w:r>
              <w:t xml:space="preserve"> (1-5)</w:t>
            </w:r>
          </w:p>
        </w:tc>
      </w:tr>
      <w:tr w:rsidR="00E264A4" w14:paraId="4DECDFD7" w14:textId="77777777" w:rsidTr="00E26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C19EBD" w14:textId="140993E9" w:rsidR="00E264A4" w:rsidRDefault="00E264A4" w:rsidP="00EB15C7">
            <w:r>
              <w:t>Joana Batista</w:t>
            </w:r>
          </w:p>
        </w:tc>
        <w:tc>
          <w:tcPr>
            <w:tcW w:w="1728" w:type="dxa"/>
          </w:tcPr>
          <w:p w14:paraId="08F3A1DD" w14:textId="0BD85BCD" w:rsidR="00E264A4" w:rsidRP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264A4">
              <w:rPr>
                <w:lang w:val="pt-PT"/>
              </w:rPr>
              <w:t xml:space="preserve">Estudante universitário e </w:t>
            </w:r>
            <w:proofErr w:type="spellStart"/>
            <w:r w:rsidRPr="00E264A4">
              <w:rPr>
                <w:lang w:val="pt-PT"/>
              </w:rPr>
              <w:t>gamer</w:t>
            </w:r>
            <w:proofErr w:type="spellEnd"/>
            <w:r w:rsidRPr="00E264A4">
              <w:rPr>
                <w:lang w:val="pt-PT"/>
              </w:rPr>
              <w:t>, 22 anos</w:t>
            </w:r>
          </w:p>
        </w:tc>
        <w:tc>
          <w:tcPr>
            <w:tcW w:w="1728" w:type="dxa"/>
          </w:tcPr>
          <w:p w14:paraId="05954FAA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4C1DDEF6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nenhuma</w:t>
            </w:r>
            <w:proofErr w:type="spellEnd"/>
          </w:p>
        </w:tc>
        <w:tc>
          <w:tcPr>
            <w:tcW w:w="1728" w:type="dxa"/>
          </w:tcPr>
          <w:p w14:paraId="30FF51AB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264A4" w14:paraId="1CB82799" w14:textId="77777777" w:rsidTr="00E26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542954" w14:textId="3E894884" w:rsidR="00E264A4" w:rsidRDefault="00993551" w:rsidP="00EB15C7">
            <w:r>
              <w:t>Marcia</w:t>
            </w:r>
            <w:r w:rsidR="000B3533">
              <w:t xml:space="preserve"> </w:t>
            </w:r>
            <w:r>
              <w:t>Ramos</w:t>
            </w:r>
          </w:p>
        </w:tc>
        <w:tc>
          <w:tcPr>
            <w:tcW w:w="1728" w:type="dxa"/>
          </w:tcPr>
          <w:p w14:paraId="1EC23669" w14:textId="4A940242" w:rsidR="00E264A4" w:rsidRPr="000B3533" w:rsidRDefault="000B3533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B3533">
              <w:rPr>
                <w:lang w:val="pt-PT"/>
              </w:rPr>
              <w:t xml:space="preserve">Designer gráfica, 26 anos </w:t>
            </w:r>
          </w:p>
        </w:tc>
        <w:tc>
          <w:tcPr>
            <w:tcW w:w="1728" w:type="dxa"/>
          </w:tcPr>
          <w:p w14:paraId="1BAE2B25" w14:textId="77777777" w:rsidR="00E264A4" w:rsidRDefault="00E264A4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4/5</w:t>
            </w:r>
          </w:p>
        </w:tc>
        <w:tc>
          <w:tcPr>
            <w:tcW w:w="1728" w:type="dxa"/>
          </w:tcPr>
          <w:p w14:paraId="03B9EB7C" w14:textId="7B52F19A" w:rsidR="00E264A4" w:rsidRPr="00E264A4" w:rsidRDefault="00E264A4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264A4">
              <w:rPr>
                <w:lang w:val="pt-PT"/>
              </w:rPr>
              <w:t xml:space="preserve">Dificuldade no em filtrar por </w:t>
            </w:r>
            <w:r w:rsidR="00993551" w:rsidRPr="00E264A4">
              <w:rPr>
                <w:lang w:val="pt-PT"/>
              </w:rPr>
              <w:t>género</w:t>
            </w:r>
            <w:r w:rsidRPr="00E264A4">
              <w:rPr>
                <w:lang w:val="pt-PT"/>
              </w:rPr>
              <w:t>.</w:t>
            </w:r>
          </w:p>
        </w:tc>
        <w:tc>
          <w:tcPr>
            <w:tcW w:w="1728" w:type="dxa"/>
          </w:tcPr>
          <w:p w14:paraId="0E8B9AA3" w14:textId="77777777" w:rsidR="00E264A4" w:rsidRDefault="00E264A4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E264A4" w14:paraId="6E8F2220" w14:textId="77777777" w:rsidTr="00E26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D3DDE4" w14:textId="2F64D904" w:rsidR="00E264A4" w:rsidRDefault="000B3533" w:rsidP="00EB15C7">
            <w:r>
              <w:t>Pedro Mendes</w:t>
            </w:r>
          </w:p>
        </w:tc>
        <w:tc>
          <w:tcPr>
            <w:tcW w:w="1728" w:type="dxa"/>
          </w:tcPr>
          <w:p w14:paraId="5DF44E57" w14:textId="28063439" w:rsidR="00E264A4" w:rsidRPr="000B3533" w:rsidRDefault="000B3533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B3533">
              <w:rPr>
                <w:lang w:val="pt-PT"/>
              </w:rPr>
              <w:t>Técnico de informática, 29 anos</w:t>
            </w:r>
          </w:p>
        </w:tc>
        <w:tc>
          <w:tcPr>
            <w:tcW w:w="1728" w:type="dxa"/>
          </w:tcPr>
          <w:p w14:paraId="006E49A2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3/5</w:t>
            </w:r>
          </w:p>
        </w:tc>
        <w:tc>
          <w:tcPr>
            <w:tcW w:w="1728" w:type="dxa"/>
          </w:tcPr>
          <w:p w14:paraId="220B8027" w14:textId="293D511A" w:rsidR="00E264A4" w:rsidRP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264A4">
              <w:rPr>
                <w:lang w:val="pt-PT"/>
              </w:rPr>
              <w:t xml:space="preserve">Dificuldade em </w:t>
            </w:r>
            <w:proofErr w:type="spellStart"/>
            <w:r w:rsidR="000B3533">
              <w:rPr>
                <w:lang w:val="pt-PT"/>
              </w:rPr>
              <w:t>logar</w:t>
            </w:r>
            <w:r w:rsidRPr="00E264A4">
              <w:rPr>
                <w:lang w:val="pt-PT"/>
              </w:rPr>
              <w:t>-se</w:t>
            </w:r>
            <w:proofErr w:type="spellEnd"/>
            <w:r w:rsidRPr="00E264A4">
              <w:rPr>
                <w:lang w:val="pt-PT"/>
              </w:rPr>
              <w:t xml:space="preserve"> no site</w:t>
            </w:r>
          </w:p>
        </w:tc>
        <w:tc>
          <w:tcPr>
            <w:tcW w:w="1728" w:type="dxa"/>
          </w:tcPr>
          <w:p w14:paraId="2E4029C4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61F1D85B" w14:textId="1AE67EC8" w:rsidR="006C6270" w:rsidRDefault="006C3059">
      <w:pPr>
        <w:pStyle w:val="Ttulo1"/>
      </w:pPr>
      <w:r>
        <w:t xml:space="preserve">3. </w:t>
      </w:r>
      <w:proofErr w:type="spellStart"/>
      <w:r>
        <w:t>Conclusões</w:t>
      </w:r>
      <w:proofErr w:type="spellEnd"/>
    </w:p>
    <w:p w14:paraId="5E6F8E79" w14:textId="1F895219" w:rsidR="00E264A4" w:rsidRPr="00E264A4" w:rsidRDefault="00E264A4">
      <w:pPr>
        <w:rPr>
          <w:lang w:val="pt-PT"/>
        </w:rPr>
      </w:pPr>
      <w:r w:rsidRPr="00E264A4">
        <w:rPr>
          <w:lang w:val="pt-PT"/>
        </w:rPr>
        <w:t xml:space="preserve">De forma geral, o utilizador considerou o </w:t>
      </w:r>
      <w:proofErr w:type="spellStart"/>
      <w:r w:rsidRPr="00E264A4">
        <w:rPr>
          <w:b/>
          <w:bCs/>
          <w:lang w:val="pt-PT"/>
        </w:rPr>
        <w:t>PlayScore</w:t>
      </w:r>
      <w:proofErr w:type="spellEnd"/>
      <w:r w:rsidRPr="00E264A4">
        <w:rPr>
          <w:lang w:val="pt-PT"/>
        </w:rPr>
        <w:t xml:space="preserve"> bastante intuitivo, rápido e com um visual limpo e apelativo para a comunidade </w:t>
      </w:r>
      <w:proofErr w:type="spellStart"/>
      <w:r w:rsidRPr="00E264A4">
        <w:rPr>
          <w:lang w:val="pt-PT"/>
        </w:rPr>
        <w:t>gamer</w:t>
      </w:r>
      <w:proofErr w:type="spellEnd"/>
      <w:r w:rsidRPr="00E264A4">
        <w:rPr>
          <w:lang w:val="pt-PT"/>
        </w:rPr>
        <w:t>. A pesquisa e o sistema de filtragem funcionaram na perfeição, e a criação de conta para submeter avaliações foi concluída sem qualquer tipo de obstáculo.</w:t>
      </w:r>
    </w:p>
    <w:sectPr w:rsidR="00E264A4" w:rsidRPr="00E26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9727A9"/>
    <w:multiLevelType w:val="hybridMultilevel"/>
    <w:tmpl w:val="0BF88AF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533"/>
    <w:rsid w:val="0015074B"/>
    <w:rsid w:val="0029639D"/>
    <w:rsid w:val="00326F90"/>
    <w:rsid w:val="005865E4"/>
    <w:rsid w:val="006C3059"/>
    <w:rsid w:val="006C6270"/>
    <w:rsid w:val="008F11E1"/>
    <w:rsid w:val="00983478"/>
    <w:rsid w:val="00993551"/>
    <w:rsid w:val="009A0DF2"/>
    <w:rsid w:val="00A07DE2"/>
    <w:rsid w:val="00A219D2"/>
    <w:rsid w:val="00AA1D8D"/>
    <w:rsid w:val="00B47730"/>
    <w:rsid w:val="00BE3176"/>
    <w:rsid w:val="00C70C66"/>
    <w:rsid w:val="00CB0664"/>
    <w:rsid w:val="00E264A4"/>
    <w:rsid w:val="00FC2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73BCFF"/>
  <w14:defaultImageDpi w14:val="300"/>
  <w15:docId w15:val="{A31A1179-20A0-40C2-A208-42632A9F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909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Cardoso</cp:lastModifiedBy>
  <cp:revision>2</cp:revision>
  <dcterms:created xsi:type="dcterms:W3CDTF">2026-06-16T16:29:00Z</dcterms:created>
  <dcterms:modified xsi:type="dcterms:W3CDTF">2026-06-16T16:29:00Z</dcterms:modified>
  <cp:category/>
</cp:coreProperties>
</file>